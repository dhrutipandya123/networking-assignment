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45317" w14:textId="04B55396" w:rsidR="00761DE0" w:rsidRDefault="00000000">
      <w:pPr>
        <w:pStyle w:val="Heading1"/>
        <w:jc w:val="center"/>
      </w:pPr>
      <w:r>
        <w:t>Networking Assignment Answers</w:t>
      </w:r>
    </w:p>
    <w:p w14:paraId="3B5452CC" w14:textId="6A86B98C" w:rsidR="009606DB" w:rsidRPr="009606DB" w:rsidRDefault="009606DB" w:rsidP="009606DB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9606DB">
        <w:rPr>
          <w:b/>
          <w:bCs/>
          <w:color w:val="365F91" w:themeColor="accent1" w:themeShade="BF"/>
        </w:rPr>
        <w:t>ROUTING AND SWITCHING</w:t>
      </w:r>
    </w:p>
    <w:p w14:paraId="581FC747" w14:textId="266ED385" w:rsidR="009606DB" w:rsidRDefault="009606DB" w:rsidP="009606DB">
      <w:pPr>
        <w:pStyle w:val="Heading1"/>
        <w:jc w:val="center"/>
      </w:pPr>
    </w:p>
    <w:p w14:paraId="562CCB07" w14:textId="77777777" w:rsidR="009606DB" w:rsidRDefault="009606DB" w:rsidP="009606DB">
      <w:pPr>
        <w:pStyle w:val="Heading2"/>
      </w:pPr>
      <w:r>
        <w:t>1. Explain Switch</w:t>
      </w:r>
    </w:p>
    <w:p w14:paraId="0F75BC63" w14:textId="77777777" w:rsidR="009606DB" w:rsidRDefault="009606DB" w:rsidP="009606DB">
      <w:r>
        <w:t>A switch is a networking device used to connect multiple devices such as computers, printers, and servers in a Local Area Network (LAN). It works on the Data Link Layer (Layer 2) of the OSI model and transfers data using MAC addresses.</w:t>
      </w:r>
      <w:r>
        <w:br/>
      </w:r>
      <w:r>
        <w:br/>
        <w:t>When data comes to the switch, it checks the destination MAC address and sends the data only to the correct device. This improves network speed and reduces unnecessary traffic.</w:t>
      </w:r>
      <w:r>
        <w:br/>
      </w:r>
      <w:r>
        <w:br/>
        <w:t>Advantages of Switch:</w:t>
      </w:r>
      <w:r>
        <w:br/>
        <w:t>• Fast communication</w:t>
      </w:r>
      <w:r>
        <w:br/>
        <w:t>• Reduces network collisions</w:t>
      </w:r>
      <w:r>
        <w:br/>
        <w:t>• Better network performance</w:t>
      </w:r>
      <w:r>
        <w:br/>
        <w:t>• Secure data transfer</w:t>
      </w:r>
      <w:r>
        <w:br/>
      </w:r>
      <w:r>
        <w:br/>
        <w:t>Types of Switch:</w:t>
      </w:r>
      <w:r>
        <w:br/>
        <w:t>1. Unmanaged Switch</w:t>
      </w:r>
      <w:r>
        <w:br/>
        <w:t>2. Managed Switch</w:t>
      </w:r>
      <w:r>
        <w:br/>
        <w:t>3. Layer 3 Switch</w:t>
      </w:r>
    </w:p>
    <w:p w14:paraId="32C8EA92" w14:textId="77777777" w:rsidR="009606DB" w:rsidRDefault="009606DB" w:rsidP="009606DB">
      <w:pPr>
        <w:pStyle w:val="Heading2"/>
      </w:pPr>
      <w:r>
        <w:t>2. Explain Switch Boot Sequence</w:t>
      </w:r>
    </w:p>
    <w:p w14:paraId="60DBBD40" w14:textId="77777777" w:rsidR="009606DB" w:rsidRDefault="009606DB" w:rsidP="009606DB">
      <w:r>
        <w:t>The switch boot sequence is the process followed when a Cisco switch starts after power on.</w:t>
      </w:r>
      <w:r>
        <w:br/>
      </w:r>
      <w:r>
        <w:br/>
        <w:t>Steps of Boot Sequence:</w:t>
      </w:r>
      <w:r>
        <w:br/>
        <w:t>1. POST (Power-On Self-Test)</w:t>
      </w:r>
      <w:r>
        <w:br/>
        <w:t xml:space="preserve">   The switch checks hardware components such as CPU, RAM, and interfaces.</w:t>
      </w:r>
      <w:r>
        <w:br/>
      </w:r>
      <w:r>
        <w:br/>
        <w:t>2. Load Boot Loader</w:t>
      </w:r>
      <w:r>
        <w:br/>
        <w:t xml:space="preserve">   The boot loader program is loaded from ROM memory.</w:t>
      </w:r>
      <w:r>
        <w:br/>
      </w:r>
      <w:r>
        <w:br/>
        <w:t>3. Initialize Flash File System</w:t>
      </w:r>
      <w:r>
        <w:br/>
        <w:t xml:space="preserve">   Flash memory is checked and IOS file is located.</w:t>
      </w:r>
      <w:r>
        <w:br/>
      </w:r>
      <w:r>
        <w:lastRenderedPageBreak/>
        <w:br/>
        <w:t>4. Load Cisco IOS</w:t>
      </w:r>
      <w:r>
        <w:br/>
        <w:t xml:space="preserve">   The Cisco IOS operating system is loaded into RAM.</w:t>
      </w:r>
      <w:r>
        <w:br/>
      </w:r>
      <w:r>
        <w:br/>
        <w:t>5. Load Startup Configuration</w:t>
      </w:r>
      <w:r>
        <w:br/>
        <w:t xml:space="preserve">   The switch checks NVRAM for saved configuration.</w:t>
      </w:r>
      <w:r>
        <w:br/>
      </w:r>
      <w:r>
        <w:br/>
        <w:t>6. Switch Ready</w:t>
      </w:r>
      <w:r>
        <w:br/>
        <w:t xml:space="preserve">   Interfaces become active and the switch starts working.</w:t>
      </w:r>
    </w:p>
    <w:p w14:paraId="68F834C3" w14:textId="77777777" w:rsidR="009606DB" w:rsidRDefault="009606DB" w:rsidP="009606DB">
      <w:pPr>
        <w:pStyle w:val="Heading2"/>
      </w:pPr>
      <w:r>
        <w:t>3. Explain Three Methods to Access Switch Command Line Interface (CLI)</w:t>
      </w:r>
    </w:p>
    <w:p w14:paraId="150D07FE" w14:textId="77777777" w:rsidR="009606DB" w:rsidRDefault="009606DB" w:rsidP="009606DB">
      <w:r>
        <w:t>The Command Line Interface (CLI) is used to configure and manage a switch. There are three methods to access CLI.</w:t>
      </w:r>
      <w:r>
        <w:br/>
      </w:r>
      <w:r>
        <w:br/>
        <w:t>1. Console Access</w:t>
      </w:r>
      <w:r>
        <w:br/>
        <w:t>Console access uses a console cable to connect a PC directly to the switch console port. It is mainly used for initial configuration and does not require network connectivity.</w:t>
      </w:r>
      <w:r>
        <w:br/>
      </w:r>
      <w:r>
        <w:br/>
        <w:t>2. Telnet Access</w:t>
      </w:r>
      <w:r>
        <w:br/>
        <w:t>Telnet allows remote access to the switch using an IP address. It works on port 23. Telnet is not secure because data is sent in plain text.</w:t>
      </w:r>
      <w:r>
        <w:br/>
      </w:r>
      <w:r>
        <w:br/>
        <w:t>Example:</w:t>
      </w:r>
      <w:r>
        <w:br/>
        <w:t>telnet 192.168.1.1</w:t>
      </w:r>
      <w:r>
        <w:br/>
      </w:r>
      <w:r>
        <w:br/>
        <w:t>3. SSH Access</w:t>
      </w:r>
      <w:r>
        <w:br/>
        <w:t>SSH (Secure Shell) provides secure remote access to the switch. It encrypts the data and works on port 22.</w:t>
      </w:r>
      <w:r>
        <w:br/>
      </w:r>
      <w:r>
        <w:br/>
        <w:t>Example:</w:t>
      </w:r>
      <w:r>
        <w:br/>
        <w:t>ssh admin@192.168.1.1</w:t>
      </w:r>
      <w:r>
        <w:br/>
      </w:r>
      <w:r>
        <w:br/>
        <w:t>Difference Between Telnet and SSH:</w:t>
      </w:r>
      <w:r>
        <w:br/>
        <w:t>• Telnet is not secure</w:t>
      </w:r>
      <w:r>
        <w:br/>
        <w:t>• SSH is secure and encrypted</w:t>
      </w:r>
    </w:p>
    <w:p w14:paraId="2FF84503" w14:textId="77777777" w:rsidR="009606DB" w:rsidRDefault="009606DB" w:rsidP="009606DB">
      <w:pPr>
        <w:pStyle w:val="Heading2"/>
      </w:pPr>
      <w:r>
        <w:t>4. Explain and Configuring the Cisco Internet Operating System (IOS)</w:t>
      </w:r>
    </w:p>
    <w:p w14:paraId="627C3E3C" w14:textId="77777777" w:rsidR="009606DB" w:rsidRDefault="009606DB" w:rsidP="009606DB">
      <w:r>
        <w:t xml:space="preserve">Cisco IOS stands for Cisco Internetwork Operating System. It is the operating system used in Cisco routers and switches. IOS is responsible for managing networking </w:t>
      </w:r>
      <w:r>
        <w:lastRenderedPageBreak/>
        <w:t>functions, security, routing, and switching.</w:t>
      </w:r>
      <w:r>
        <w:br/>
      </w:r>
      <w:r>
        <w:br/>
        <w:t>Cisco IOS Modes:</w:t>
      </w:r>
      <w:r>
        <w:br/>
      </w:r>
      <w:r>
        <w:br/>
        <w:t>1. User EXEC Mode</w:t>
      </w:r>
      <w:r>
        <w:br/>
        <w:t>This mode provides limited access to commands.</w:t>
      </w:r>
      <w:r>
        <w:br/>
        <w:t>Example:</w:t>
      </w:r>
      <w:r>
        <w:br/>
        <w:t>Switch&gt;</w:t>
      </w:r>
      <w:r>
        <w:br/>
      </w:r>
      <w:r>
        <w:br/>
        <w:t>2. Privileged EXEC Mode</w:t>
      </w:r>
      <w:r>
        <w:br/>
        <w:t>This mode provides full access to configuration and monitoring commands.</w:t>
      </w:r>
      <w:r>
        <w:br/>
        <w:t>Command:</w:t>
      </w:r>
      <w:r>
        <w:br/>
        <w:t>enable</w:t>
      </w:r>
      <w:r>
        <w:br/>
      </w:r>
      <w:r>
        <w:br/>
        <w:t>Example:</w:t>
      </w:r>
      <w:r>
        <w:br/>
        <w:t>Switch#</w:t>
      </w:r>
      <w:r>
        <w:br/>
      </w:r>
      <w:r>
        <w:br/>
        <w:t>3. Global Configuration Mode</w:t>
      </w:r>
      <w:r>
        <w:br/>
        <w:t>This mode is used to configure device settings.</w:t>
      </w:r>
      <w:r>
        <w:br/>
        <w:t>Command:</w:t>
      </w:r>
      <w:r>
        <w:br/>
        <w:t>configure terminal</w:t>
      </w:r>
      <w:r>
        <w:br/>
      </w:r>
      <w:r>
        <w:br/>
        <w:t>Example:</w:t>
      </w:r>
      <w:r>
        <w:br/>
        <w:t>Switch(config)#</w:t>
      </w:r>
      <w:r>
        <w:br/>
      </w:r>
      <w:r>
        <w:br/>
        <w:t>Basic IOS Configuration Commands:</w:t>
      </w:r>
      <w:r>
        <w:br/>
      </w:r>
      <w:r>
        <w:br/>
        <w:t>Set Hostname:</w:t>
      </w:r>
      <w:r>
        <w:br/>
        <w:t>Switch(config)# hostname S1</w:t>
      </w:r>
      <w:r>
        <w:br/>
      </w:r>
      <w:r>
        <w:br/>
        <w:t>Configure Enable Password:</w:t>
      </w:r>
      <w:r>
        <w:br/>
        <w:t>S1(config)# enable secret cisco</w:t>
      </w:r>
      <w:r>
        <w:br/>
      </w:r>
      <w:r>
        <w:br/>
        <w:t>Configure Console Password:</w:t>
      </w:r>
      <w:r>
        <w:br/>
        <w:t>S1(config)# line console 0</w:t>
      </w:r>
      <w:r>
        <w:br/>
        <w:t>S1(config-line)# password admin</w:t>
      </w:r>
      <w:r>
        <w:br/>
        <w:t>S1(config-line)# login</w:t>
      </w:r>
      <w:r>
        <w:br/>
      </w:r>
      <w:r>
        <w:br/>
        <w:t>Configure IP Address:</w:t>
      </w:r>
      <w:r>
        <w:br/>
        <w:t>S1(config)# interface vlan 1</w:t>
      </w:r>
      <w:r>
        <w:br/>
      </w:r>
      <w:r>
        <w:lastRenderedPageBreak/>
        <w:t>S1(config-if)# ip address 192.168.1.2 255.255.255.0</w:t>
      </w:r>
      <w:r>
        <w:br/>
        <w:t>S1(config-if)# no shutdown</w:t>
      </w:r>
      <w:r>
        <w:br/>
      </w:r>
      <w:r>
        <w:br/>
        <w:t>Save Configuration:</w:t>
      </w:r>
      <w:r>
        <w:br/>
        <w:t>S1# copy running-config startup-config</w:t>
      </w:r>
    </w:p>
    <w:p w14:paraId="536C5BD6" w14:textId="77777777" w:rsidR="009606DB" w:rsidRDefault="009606DB" w:rsidP="009606DB">
      <w:pPr>
        <w:pStyle w:val="Heading2"/>
      </w:pPr>
      <w:r>
        <w:t>5. Explain Switch Port</w:t>
      </w:r>
    </w:p>
    <w:p w14:paraId="7F0C0AFD" w14:textId="77777777" w:rsidR="009606DB" w:rsidRDefault="009606DB" w:rsidP="009606DB">
      <w:r>
        <w:t>A switch port is a physical interface on a switch used to connect devices such as computers, printers, routers, or other switches.</w:t>
      </w:r>
      <w:r>
        <w:br/>
      </w:r>
      <w:r>
        <w:br/>
        <w:t>Each switch port can be configured with different settings like speed, duplex mode, and VLAN membership.</w:t>
      </w:r>
      <w:r>
        <w:br/>
      </w:r>
      <w:r>
        <w:br/>
        <w:t>Types of Switch Ports:</w:t>
      </w:r>
      <w:r>
        <w:br/>
      </w:r>
      <w:r>
        <w:br/>
        <w:t>1. Access Port</w:t>
      </w:r>
      <w:r>
        <w:br/>
        <w:t>An access port belongs to a single VLAN and is mainly used to connect end devices like PCs.</w:t>
      </w:r>
      <w:r>
        <w:br/>
      </w:r>
      <w:r>
        <w:br/>
        <w:t>Example:</w:t>
      </w:r>
      <w:r>
        <w:br/>
        <w:t>Switch(config-if)# switchport mode access</w:t>
      </w:r>
      <w:r>
        <w:br/>
      </w:r>
      <w:r>
        <w:br/>
        <w:t>2. Trunk Port</w:t>
      </w:r>
      <w:r>
        <w:br/>
        <w:t>A trunk port carries traffic of multiple VLANs and is mainly used between switches.</w:t>
      </w:r>
      <w:r>
        <w:br/>
      </w:r>
      <w:r>
        <w:br/>
        <w:t>Example:</w:t>
      </w:r>
      <w:r>
        <w:br/>
        <w:t>Switch(config-if)# switchport mode trunk</w:t>
      </w:r>
      <w:r>
        <w:br/>
      </w:r>
      <w:r>
        <w:br/>
        <w:t>Common Switch Port Commands:</w:t>
      </w:r>
      <w:r>
        <w:br/>
      </w:r>
      <w:r>
        <w:br/>
        <w:t>Enable Port:</w:t>
      </w:r>
      <w:r>
        <w:br/>
        <w:t>Switch(config-if)# no shutdown</w:t>
      </w:r>
      <w:r>
        <w:br/>
      </w:r>
      <w:r>
        <w:br/>
        <w:t>Disable Port:</w:t>
      </w:r>
      <w:r>
        <w:br/>
        <w:t>Switch(config-if)# shutdown</w:t>
      </w:r>
      <w:r>
        <w:br/>
      </w:r>
      <w:r>
        <w:br/>
        <w:t>Set Port Speed:</w:t>
      </w:r>
      <w:r>
        <w:br/>
        <w:t>Switch(config-if)# speed 100</w:t>
      </w:r>
      <w:r>
        <w:br/>
      </w:r>
      <w:r>
        <w:br/>
        <w:t>Configure Duplex Mode:</w:t>
      </w:r>
      <w:r>
        <w:br/>
      </w:r>
      <w:r>
        <w:lastRenderedPageBreak/>
        <w:t>Switch(config-if)# duplex full</w:t>
      </w:r>
      <w:r>
        <w:br/>
      </w:r>
      <w:r>
        <w:br/>
        <w:t>Port Status:</w:t>
      </w:r>
      <w:r>
        <w:br/>
        <w:t>• Up – Port is active</w:t>
      </w:r>
      <w:r>
        <w:br/>
        <w:t>• Down – No connection</w:t>
      </w:r>
      <w:r>
        <w:br/>
        <w:t>• Administratively Down – Port manually disabled</w:t>
      </w:r>
    </w:p>
    <w:p w14:paraId="0C0E7B7B" w14:textId="77777777" w:rsidR="009606DB" w:rsidRDefault="009606DB" w:rsidP="009606DB"/>
    <w:p w14:paraId="1DA45E24" w14:textId="3E0BEB54" w:rsidR="00761DE0" w:rsidRDefault="00000000">
      <w:pPr>
        <w:pStyle w:val="Heading2"/>
      </w:pPr>
      <w:r>
        <w:t>1. OSPF Neighbor Relationship Question</w:t>
      </w:r>
    </w:p>
    <w:p w14:paraId="45BC5B2D" w14:textId="77777777" w:rsidR="00761DE0" w:rsidRDefault="00000000">
      <w:r>
        <w:t>The complete configuration in the exhibit is not clearly visible in the screenshot, so the exact answer cannot be determined accurately. Please share a clearer image of the configurations of R1, R2, R3, and R4 for the correct answer.</w:t>
      </w:r>
    </w:p>
    <w:p w14:paraId="6602ADDA" w14:textId="77777777" w:rsidR="00761DE0" w:rsidRDefault="00000000">
      <w:pPr>
        <w:pStyle w:val="Heading2"/>
      </w:pPr>
      <w:r>
        <w:t>3. enable secret [password] is hashed using which algorithm?</w:t>
      </w:r>
    </w:p>
    <w:p w14:paraId="0FD4829A" w14:textId="3680F37B" w:rsidR="00761DE0" w:rsidRDefault="00000000">
      <w:r>
        <w:t>Answer: A. MD5</w:t>
      </w:r>
      <w:r>
        <w:br/>
      </w:r>
    </w:p>
    <w:p w14:paraId="0E9E361F" w14:textId="77777777" w:rsidR="009606DB" w:rsidRDefault="00000000" w:rsidP="009606DB">
      <w:pPr>
        <w:pStyle w:val="Heading2"/>
      </w:pPr>
      <w:r>
        <w:t>4.</w:t>
      </w:r>
      <w:r w:rsidR="009606DB" w:rsidRPr="009606DB">
        <w:t xml:space="preserve"> </w:t>
      </w:r>
      <w:r w:rsidR="009606DB">
        <w:t>- An engineer connects to Router R1 and issues a show ip ospf neighbor command. The status of neighbor 2.2.2.2 lists FULL/BDR. What does the BDR mean?</w:t>
      </w:r>
    </w:p>
    <w:p w14:paraId="18EFE196" w14:textId="17435EF2" w:rsidR="00761DE0" w:rsidRPr="009606DB" w:rsidRDefault="00000000" w:rsidP="009606DB">
      <w:pPr>
        <w:pStyle w:val="Heading2"/>
        <w:rPr>
          <w:b w:val="0"/>
          <w:bCs w:val="0"/>
        </w:rPr>
      </w:pPr>
      <w:r w:rsidRPr="009606DB">
        <w:rPr>
          <w:b w:val="0"/>
          <w:bCs w:val="0"/>
          <w:color w:val="000000" w:themeColor="text1"/>
        </w:rPr>
        <w:t>Answer: D. Router 2.2.2.2 is a backup designated router.</w:t>
      </w:r>
      <w:r w:rsidRPr="009606DB">
        <w:rPr>
          <w:b w:val="0"/>
          <w:bCs w:val="0"/>
        </w:rPr>
        <w:br/>
      </w:r>
      <w:r w:rsidRPr="009606DB">
        <w:rPr>
          <w:b w:val="0"/>
          <w:bCs w:val="0"/>
        </w:rPr>
        <w:br/>
      </w:r>
    </w:p>
    <w:p w14:paraId="45ADFCBA" w14:textId="77777777" w:rsidR="00761DE0" w:rsidRDefault="00000000">
      <w:pPr>
        <w:pStyle w:val="Heading2"/>
      </w:pPr>
      <w:r>
        <w:t>5. Which command is used to view the neighbor discovery table on a PC?</w:t>
      </w:r>
    </w:p>
    <w:p w14:paraId="3EC53F1E" w14:textId="679B525A" w:rsidR="00761DE0" w:rsidRDefault="00000000">
      <w:r>
        <w:t>Answer: C. netsh interface ipv6 show neighbor</w:t>
      </w:r>
      <w:r>
        <w:br/>
      </w:r>
      <w:r>
        <w:br/>
      </w:r>
    </w:p>
    <w:p w14:paraId="301329AE" w14:textId="77777777" w:rsidR="00761DE0" w:rsidRDefault="00000000">
      <w:pPr>
        <w:pStyle w:val="Heading2"/>
      </w:pPr>
      <w:r>
        <w:t>6. What type of variable is shown? Routers = [R1,R2,R3]</w:t>
      </w:r>
    </w:p>
    <w:p w14:paraId="6A32D27F" w14:textId="139CE3C6" w:rsidR="00761DE0" w:rsidRDefault="00000000">
      <w:r>
        <w:t>Answer: A. List</w:t>
      </w:r>
      <w:r>
        <w:br/>
      </w:r>
    </w:p>
    <w:p w14:paraId="3AC24D9F" w14:textId="77777777" w:rsidR="00761DE0" w:rsidRDefault="00000000">
      <w:pPr>
        <w:pStyle w:val="Heading2"/>
      </w:pPr>
      <w:r>
        <w:t>7. Identify the fields in an IPv4 header. (Choose three)</w:t>
      </w:r>
    </w:p>
    <w:p w14:paraId="4B288D6D" w14:textId="18D2ABD8" w:rsidR="00761DE0" w:rsidRDefault="00000000">
      <w:r>
        <w:t>Answers:</w:t>
      </w:r>
      <w:r>
        <w:br/>
        <w:t>B. Time to Live</w:t>
      </w:r>
      <w:r>
        <w:br/>
        <w:t>C. Source address</w:t>
      </w:r>
      <w:r>
        <w:br/>
        <w:t>D. Destination address</w:t>
      </w:r>
      <w:r>
        <w:br/>
      </w:r>
      <w:r>
        <w:lastRenderedPageBreak/>
        <w:br/>
      </w:r>
    </w:p>
    <w:sectPr w:rsidR="00761D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959713">
    <w:abstractNumId w:val="8"/>
  </w:num>
  <w:num w:numId="2" w16cid:durableId="599021792">
    <w:abstractNumId w:val="6"/>
  </w:num>
  <w:num w:numId="3" w16cid:durableId="283191777">
    <w:abstractNumId w:val="5"/>
  </w:num>
  <w:num w:numId="4" w16cid:durableId="1293290117">
    <w:abstractNumId w:val="4"/>
  </w:num>
  <w:num w:numId="5" w16cid:durableId="986057566">
    <w:abstractNumId w:val="7"/>
  </w:num>
  <w:num w:numId="6" w16cid:durableId="1389182993">
    <w:abstractNumId w:val="3"/>
  </w:num>
  <w:num w:numId="7" w16cid:durableId="35086168">
    <w:abstractNumId w:val="2"/>
  </w:num>
  <w:num w:numId="8" w16cid:durableId="309676638">
    <w:abstractNumId w:val="1"/>
  </w:num>
  <w:num w:numId="9" w16cid:durableId="1566793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1DE0"/>
    <w:rsid w:val="009606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A1286"/>
  <w14:defaultImageDpi w14:val="300"/>
  <w15:docId w15:val="{22D489B8-4D38-4120-A283-F0109174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750</Words>
  <Characters>4279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Dhruti Pandya</cp:lastModifiedBy>
  <cp:revision>2</cp:revision>
  <dcterms:created xsi:type="dcterms:W3CDTF">2013-12-23T23:15:00Z</dcterms:created>
  <dcterms:modified xsi:type="dcterms:W3CDTF">2026-05-20T06:18:00Z</dcterms:modified>
  <cp:category/>
</cp:coreProperties>
</file>